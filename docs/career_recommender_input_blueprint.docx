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657D1" w14:textId="77777777" w:rsidR="00E41A65" w:rsidRDefault="00000000">
      <w:pPr>
        <w:pStyle w:val="Heading1"/>
      </w:pPr>
      <w:r>
        <w:t>Smart Career Path Recommender for CSE Students – Final Input Blueprint</w:t>
      </w:r>
    </w:p>
    <w:p w14:paraId="3683A739" w14:textId="77777777" w:rsidR="00E41A65" w:rsidRDefault="00000000">
      <w:r>
        <w:t>This document defines the complete user input design for the project. Each section represents one layer of user profiling. Inputs are grouped exactly as they should appear in the interface so the team can design UI, dataset columns, and metric conversion consistently.</w:t>
      </w:r>
    </w:p>
    <w:p w14:paraId="73B2F551" w14:textId="77777777" w:rsidR="00E41A65" w:rsidRDefault="00000000">
      <w:pPr>
        <w:pStyle w:val="Heading2"/>
      </w:pPr>
      <w:r>
        <w:t>Section 1 of 10 – 1. Technical Skills Profile</w:t>
      </w:r>
    </w:p>
    <w:p w14:paraId="337A2CCC" w14:textId="77777777" w:rsidR="00E41A65" w:rsidRDefault="00000000">
      <w:r>
        <w:t>User sees this section as a card in the interface with a small explanation at top: 'Answer honestly so the recommendation becomes more accurate.'</w:t>
      </w:r>
    </w:p>
    <w:p w14:paraId="71155810" w14:textId="77777777" w:rsidR="00E41A65" w:rsidRDefault="00000000">
      <w:pPr>
        <w:pStyle w:val="ListBullet"/>
      </w:pPr>
      <w:r>
        <w:rPr>
          <w:b/>
        </w:rPr>
        <w:t xml:space="preserve">Python: </w:t>
      </w:r>
      <w:r>
        <w:t>Dropdown: Beginner / Intermediate / Strong → Metric: 1 / 3 / 5</w:t>
      </w:r>
    </w:p>
    <w:p w14:paraId="5AE0425D" w14:textId="77777777" w:rsidR="00E41A65" w:rsidRDefault="00000000">
      <w:pPr>
        <w:pStyle w:val="ListBullet"/>
      </w:pPr>
      <w:r>
        <w:rPr>
          <w:b/>
        </w:rPr>
        <w:t xml:space="preserve">C: </w:t>
      </w:r>
      <w:r>
        <w:t>Dropdown: Beginner / Intermediate / Strong → Metric: 1 / 3 / 5</w:t>
      </w:r>
    </w:p>
    <w:p w14:paraId="685EE0FE" w14:textId="77777777" w:rsidR="00E41A65" w:rsidRDefault="00000000">
      <w:pPr>
        <w:pStyle w:val="ListBullet"/>
      </w:pPr>
      <w:r>
        <w:rPr>
          <w:b/>
        </w:rPr>
        <w:t xml:space="preserve">C++: </w:t>
      </w:r>
      <w:r>
        <w:t>Dropdown: Beginner / Intermediate / Strong → Metric: 1 / 3 / 5</w:t>
      </w:r>
    </w:p>
    <w:p w14:paraId="1AEA701B" w14:textId="77777777" w:rsidR="00E41A65" w:rsidRDefault="00000000">
      <w:pPr>
        <w:pStyle w:val="ListBullet"/>
      </w:pPr>
      <w:r>
        <w:rPr>
          <w:b/>
        </w:rPr>
        <w:t xml:space="preserve">Java: </w:t>
      </w:r>
      <w:r>
        <w:t>Dropdown: Beginner / Intermediate / Strong → Metric: 1 / 3 / 5</w:t>
      </w:r>
    </w:p>
    <w:p w14:paraId="2EDB6AA4" w14:textId="77777777" w:rsidR="00E41A65" w:rsidRDefault="00000000">
      <w:pPr>
        <w:pStyle w:val="ListBullet"/>
      </w:pPr>
      <w:r>
        <w:rPr>
          <w:b/>
        </w:rPr>
        <w:t xml:space="preserve">JavaScript: </w:t>
      </w:r>
      <w:r>
        <w:t>Dropdown: Beginner / Intermediate / Strong → Metric: 1 / 3 / 5</w:t>
      </w:r>
    </w:p>
    <w:p w14:paraId="3296DD36" w14:textId="77777777" w:rsidR="00E41A65" w:rsidRDefault="00000000">
      <w:pPr>
        <w:pStyle w:val="ListBullet"/>
      </w:pPr>
      <w:r>
        <w:rPr>
          <w:b/>
        </w:rPr>
        <w:t xml:space="preserve">SQL: </w:t>
      </w:r>
      <w:r>
        <w:t>Dropdown: Low / Medium / High → Metric: 1 / 3 / 5</w:t>
      </w:r>
    </w:p>
    <w:p w14:paraId="60B12CF8" w14:textId="77777777" w:rsidR="00E41A65" w:rsidRDefault="00000000">
      <w:pPr>
        <w:pStyle w:val="ListBullet"/>
      </w:pPr>
      <w:r>
        <w:rPr>
          <w:b/>
        </w:rPr>
        <w:t xml:space="preserve">API Understanding: </w:t>
      </w:r>
      <w:r>
        <w:t>Dropdown: Low / Medium / High → Metric: 1 / 3 / 5</w:t>
      </w:r>
    </w:p>
    <w:p w14:paraId="08170375" w14:textId="77777777" w:rsidR="00E41A65" w:rsidRDefault="00000000">
      <w:pPr>
        <w:pStyle w:val="ListBullet"/>
      </w:pPr>
      <w:r>
        <w:rPr>
          <w:b/>
        </w:rPr>
        <w:t xml:space="preserve">Version Control (Git/GitHub): </w:t>
      </w:r>
      <w:r>
        <w:t>Dropdown: Low / Medium / High → Metric: 1 / 3 / 5</w:t>
      </w:r>
    </w:p>
    <w:p w14:paraId="75EC5F6A" w14:textId="77777777" w:rsidR="00E41A65" w:rsidRDefault="00000000">
      <w:pPr>
        <w:pStyle w:val="ListBullet"/>
      </w:pPr>
      <w:r>
        <w:rPr>
          <w:b/>
        </w:rPr>
        <w:t xml:space="preserve">Linux Command Line: </w:t>
      </w:r>
      <w:r>
        <w:t>Dropdown: Low / Medium / High → Metric: 1 / 3 / 5</w:t>
      </w:r>
    </w:p>
    <w:p w14:paraId="08156364" w14:textId="77777777" w:rsidR="00E41A65" w:rsidRDefault="00000000">
      <w:pPr>
        <w:pStyle w:val="ListBullet"/>
      </w:pPr>
      <w:r>
        <w:rPr>
          <w:b/>
        </w:rPr>
        <w:t xml:space="preserve">Cloud Basics: </w:t>
      </w:r>
      <w:r>
        <w:t>Dropdown: Low / Medium / High → Metric: 1 / 3 / 5</w:t>
      </w:r>
    </w:p>
    <w:p w14:paraId="3792ACCD" w14:textId="77777777" w:rsidR="00E41A65" w:rsidRDefault="00000000">
      <w:pPr>
        <w:pStyle w:val="Heading2"/>
      </w:pPr>
      <w:r>
        <w:t>Section 2 of 10 – 2. Domain Interest Mapping</w:t>
      </w:r>
    </w:p>
    <w:p w14:paraId="10FBF42A" w14:textId="77777777" w:rsidR="00E41A65" w:rsidRDefault="00000000">
      <w:r>
        <w:t>User sees this section as a card in the interface with a small explanation at top: 'Answer honestly so the recommendation becomes more accurate.'</w:t>
      </w:r>
    </w:p>
    <w:p w14:paraId="2CD2B1DF" w14:textId="77777777" w:rsidR="00E41A65" w:rsidRDefault="00000000">
      <w:pPr>
        <w:pStyle w:val="ListBullet"/>
      </w:pPr>
      <w:r>
        <w:rPr>
          <w:b/>
        </w:rPr>
        <w:t xml:space="preserve">AI / ML: </w:t>
      </w:r>
      <w:r>
        <w:t>Slider: 0–5</w:t>
      </w:r>
    </w:p>
    <w:p w14:paraId="29FE7DD9" w14:textId="77777777" w:rsidR="00E41A65" w:rsidRDefault="00000000">
      <w:pPr>
        <w:pStyle w:val="ListBullet"/>
      </w:pPr>
      <w:r>
        <w:rPr>
          <w:b/>
        </w:rPr>
        <w:t xml:space="preserve">Data Science: </w:t>
      </w:r>
      <w:r>
        <w:t>Slider: 0–5</w:t>
      </w:r>
    </w:p>
    <w:p w14:paraId="232EAC66" w14:textId="77777777" w:rsidR="00E41A65" w:rsidRDefault="00000000">
      <w:pPr>
        <w:pStyle w:val="ListBullet"/>
      </w:pPr>
      <w:r>
        <w:rPr>
          <w:b/>
        </w:rPr>
        <w:t xml:space="preserve">Web Development: </w:t>
      </w:r>
      <w:r>
        <w:t>Slider: 0–5</w:t>
      </w:r>
    </w:p>
    <w:p w14:paraId="5098923B" w14:textId="77777777" w:rsidR="00E41A65" w:rsidRDefault="00000000">
      <w:pPr>
        <w:pStyle w:val="ListBullet"/>
      </w:pPr>
      <w:r>
        <w:rPr>
          <w:b/>
        </w:rPr>
        <w:t xml:space="preserve">Cybersecurity: </w:t>
      </w:r>
      <w:r>
        <w:t>Slider: 0–5</w:t>
      </w:r>
    </w:p>
    <w:p w14:paraId="082EBEB9" w14:textId="77777777" w:rsidR="00E41A65" w:rsidRDefault="00000000">
      <w:pPr>
        <w:pStyle w:val="ListBullet"/>
      </w:pPr>
      <w:r>
        <w:rPr>
          <w:b/>
        </w:rPr>
        <w:t xml:space="preserve">Cloud / DevOps: </w:t>
      </w:r>
      <w:r>
        <w:t>Slider: 0–5</w:t>
      </w:r>
    </w:p>
    <w:p w14:paraId="04577828" w14:textId="77777777" w:rsidR="00E41A65" w:rsidRDefault="00000000">
      <w:pPr>
        <w:pStyle w:val="ListBullet"/>
      </w:pPr>
      <w:r>
        <w:rPr>
          <w:b/>
        </w:rPr>
        <w:t xml:space="preserve">System Programming: </w:t>
      </w:r>
      <w:r>
        <w:t>Slider: 0–5</w:t>
      </w:r>
    </w:p>
    <w:p w14:paraId="2AA94BCF" w14:textId="77777777" w:rsidR="00E41A65" w:rsidRDefault="00000000">
      <w:pPr>
        <w:pStyle w:val="ListBullet"/>
      </w:pPr>
      <w:r>
        <w:rPr>
          <w:b/>
        </w:rPr>
        <w:t xml:space="preserve">Mobile Development: </w:t>
      </w:r>
      <w:r>
        <w:t>Slider: 0–5</w:t>
      </w:r>
    </w:p>
    <w:p w14:paraId="3BCDFD4C" w14:textId="77777777" w:rsidR="00E41A65" w:rsidRDefault="00000000">
      <w:pPr>
        <w:pStyle w:val="ListBullet"/>
      </w:pPr>
      <w:r>
        <w:rPr>
          <w:b/>
        </w:rPr>
        <w:t xml:space="preserve">Game Development: </w:t>
      </w:r>
      <w:r>
        <w:t>Slider: 0–5</w:t>
      </w:r>
    </w:p>
    <w:p w14:paraId="687B0FD1" w14:textId="77777777" w:rsidR="00E41A65" w:rsidRDefault="00000000">
      <w:pPr>
        <w:pStyle w:val="ListBullet"/>
      </w:pPr>
      <w:r>
        <w:rPr>
          <w:b/>
        </w:rPr>
        <w:t xml:space="preserve">UI/UX Design: </w:t>
      </w:r>
      <w:r>
        <w:t>Slider: 0–5</w:t>
      </w:r>
    </w:p>
    <w:p w14:paraId="541AC281" w14:textId="77777777" w:rsidR="00E41A65" w:rsidRDefault="00000000">
      <w:pPr>
        <w:pStyle w:val="ListBullet"/>
      </w:pPr>
      <w:r>
        <w:rPr>
          <w:b/>
        </w:rPr>
        <w:t xml:space="preserve">Research / Theory: </w:t>
      </w:r>
      <w:r>
        <w:t>Slider: 0–5</w:t>
      </w:r>
    </w:p>
    <w:p w14:paraId="21A4B930" w14:textId="77777777" w:rsidR="00E41A65" w:rsidRDefault="00000000">
      <w:pPr>
        <w:pStyle w:val="Heading2"/>
      </w:pPr>
      <w:r>
        <w:t>Section 3 of 10 – 3. Academic Strength</w:t>
      </w:r>
    </w:p>
    <w:p w14:paraId="4761369C" w14:textId="77777777" w:rsidR="00E41A65" w:rsidRDefault="00000000">
      <w:r>
        <w:t>User sees this section as a card in the interface with a small explanation at top: 'Answer honestly so the recommendation becomes more accurate.'</w:t>
      </w:r>
    </w:p>
    <w:p w14:paraId="7778E625" w14:textId="77777777" w:rsidR="00E41A65" w:rsidRDefault="00000000">
      <w:pPr>
        <w:pStyle w:val="ListBullet"/>
      </w:pPr>
      <w:r>
        <w:rPr>
          <w:b/>
        </w:rPr>
        <w:t xml:space="preserve">Mathematics: </w:t>
      </w:r>
      <w:r>
        <w:t>Dropdown: Low / Medium / High → Metric: 1 / 3 / 5</w:t>
      </w:r>
    </w:p>
    <w:p w14:paraId="742213B9" w14:textId="77777777" w:rsidR="00E41A65" w:rsidRDefault="00000000">
      <w:pPr>
        <w:pStyle w:val="ListBullet"/>
      </w:pPr>
      <w:r>
        <w:rPr>
          <w:b/>
        </w:rPr>
        <w:t xml:space="preserve">DBMS: </w:t>
      </w:r>
      <w:r>
        <w:t>Dropdown: Low / Medium / High → Metric: 1 / 3 / 5</w:t>
      </w:r>
    </w:p>
    <w:p w14:paraId="5A5B8AD4" w14:textId="77777777" w:rsidR="00E41A65" w:rsidRDefault="00000000">
      <w:pPr>
        <w:pStyle w:val="ListBullet"/>
      </w:pPr>
      <w:r>
        <w:rPr>
          <w:b/>
        </w:rPr>
        <w:lastRenderedPageBreak/>
        <w:t xml:space="preserve">Operating Systems: </w:t>
      </w:r>
      <w:r>
        <w:t>Dropdown: Low / Medium / High → Metric: 1 / 3 / 5</w:t>
      </w:r>
    </w:p>
    <w:p w14:paraId="04E9D324" w14:textId="77777777" w:rsidR="00E41A65" w:rsidRDefault="00000000">
      <w:pPr>
        <w:pStyle w:val="ListBullet"/>
      </w:pPr>
      <w:r>
        <w:rPr>
          <w:b/>
        </w:rPr>
        <w:t xml:space="preserve">Computer Networks: </w:t>
      </w:r>
      <w:r>
        <w:t>Dropdown: Low / Medium / High → Metric: 1 / 3 / 5</w:t>
      </w:r>
    </w:p>
    <w:p w14:paraId="1955C3AD" w14:textId="77777777" w:rsidR="00E41A65" w:rsidRDefault="00000000">
      <w:pPr>
        <w:pStyle w:val="ListBullet"/>
      </w:pPr>
      <w:r>
        <w:rPr>
          <w:b/>
        </w:rPr>
        <w:t xml:space="preserve">OOP Concepts: </w:t>
      </w:r>
      <w:r>
        <w:t>Dropdown: Low / Medium / High → Metric: 1 / 3 / 5</w:t>
      </w:r>
    </w:p>
    <w:p w14:paraId="0A409526" w14:textId="77777777" w:rsidR="00E41A65" w:rsidRDefault="00000000">
      <w:pPr>
        <w:pStyle w:val="ListBullet"/>
      </w:pPr>
      <w:r>
        <w:rPr>
          <w:b/>
        </w:rPr>
        <w:t xml:space="preserve">Software Engineering: </w:t>
      </w:r>
      <w:r>
        <w:t>Dropdown: Low / Medium / High → Metric: 1 / 3 / 5</w:t>
      </w:r>
    </w:p>
    <w:p w14:paraId="6AA6895A" w14:textId="77777777" w:rsidR="00E41A65" w:rsidRDefault="00000000">
      <w:pPr>
        <w:pStyle w:val="Heading2"/>
      </w:pPr>
      <w:r>
        <w:t>Section 4 of 10 – 4. Existing Activity Profile</w:t>
      </w:r>
    </w:p>
    <w:p w14:paraId="11F02487" w14:textId="77777777" w:rsidR="00E41A65" w:rsidRDefault="00000000">
      <w:r>
        <w:t>User sees this section as a card in the interface with a small explanation at top: 'Answer honestly so the recommendation becomes more accurate.'</w:t>
      </w:r>
    </w:p>
    <w:p w14:paraId="44B618EC" w14:textId="77777777" w:rsidR="00E41A65" w:rsidRDefault="00000000">
      <w:pPr>
        <w:pStyle w:val="ListBullet"/>
      </w:pPr>
      <w:r>
        <w:rPr>
          <w:b/>
        </w:rPr>
        <w:t xml:space="preserve">Projects Completed: </w:t>
      </w:r>
      <w:r>
        <w:t>Dropdown: 0 / 1–2 / 3+</w:t>
      </w:r>
    </w:p>
    <w:p w14:paraId="18E6F353" w14:textId="77777777" w:rsidR="00E41A65" w:rsidRDefault="00000000">
      <w:pPr>
        <w:pStyle w:val="ListBullet"/>
      </w:pPr>
      <w:r>
        <w:rPr>
          <w:b/>
        </w:rPr>
        <w:t xml:space="preserve">GitHub Usage: </w:t>
      </w:r>
      <w:r>
        <w:t>Dropdown: Never / Sometimes / Regular</w:t>
      </w:r>
    </w:p>
    <w:p w14:paraId="6F11659B" w14:textId="77777777" w:rsidR="00E41A65" w:rsidRDefault="00000000">
      <w:pPr>
        <w:pStyle w:val="ListBullet"/>
      </w:pPr>
      <w:r>
        <w:rPr>
          <w:b/>
        </w:rPr>
        <w:t xml:space="preserve">Hackathon Participation: </w:t>
      </w:r>
      <w:r>
        <w:t>Dropdown: No / Once / Multiple</w:t>
      </w:r>
    </w:p>
    <w:p w14:paraId="0973DCD4" w14:textId="77777777" w:rsidR="00E41A65" w:rsidRDefault="00000000">
      <w:pPr>
        <w:pStyle w:val="ListBullet"/>
      </w:pPr>
      <w:r>
        <w:rPr>
          <w:b/>
        </w:rPr>
        <w:t xml:space="preserve">Coding Contest Participation: </w:t>
      </w:r>
      <w:r>
        <w:t>Dropdown: No / Sometimes / Regular</w:t>
      </w:r>
    </w:p>
    <w:p w14:paraId="3CEB6BAF" w14:textId="77777777" w:rsidR="00E41A65" w:rsidRDefault="00000000">
      <w:pPr>
        <w:pStyle w:val="ListBullet"/>
      </w:pPr>
      <w:r>
        <w:rPr>
          <w:b/>
        </w:rPr>
        <w:t xml:space="preserve">Open Source Contribution: </w:t>
      </w:r>
      <w:r>
        <w:t>Dropdown: No / Sometimes / Yes</w:t>
      </w:r>
    </w:p>
    <w:p w14:paraId="2E8EFB08" w14:textId="77777777" w:rsidR="00E41A65" w:rsidRDefault="00000000">
      <w:pPr>
        <w:pStyle w:val="Heading2"/>
      </w:pPr>
      <w:r>
        <w:t>Section 5 of 10 – 5. Cognitive Preference</w:t>
      </w:r>
    </w:p>
    <w:p w14:paraId="3E412F4F" w14:textId="77777777" w:rsidR="00E41A65" w:rsidRDefault="00000000">
      <w:r>
        <w:t>User sees this section as a card in the interface with a small explanation at top: 'Answer honestly so the recommendation becomes more accurate.'</w:t>
      </w:r>
    </w:p>
    <w:p w14:paraId="65C0B586" w14:textId="77777777" w:rsidR="00E41A65" w:rsidRDefault="00000000">
      <w:pPr>
        <w:pStyle w:val="ListBullet"/>
      </w:pPr>
      <w:r>
        <w:rPr>
          <w:b/>
        </w:rPr>
        <w:t xml:space="preserve">Preferred Challenge: </w:t>
      </w:r>
      <w:r>
        <w:t>Select one: Logic Bugs / Data Patterns / UI Design / System Behavior</w:t>
      </w:r>
    </w:p>
    <w:p w14:paraId="2D00CEFD" w14:textId="77777777" w:rsidR="00E41A65" w:rsidRDefault="00000000">
      <w:pPr>
        <w:pStyle w:val="ListBullet"/>
      </w:pPr>
      <w:r>
        <w:rPr>
          <w:b/>
        </w:rPr>
        <w:t xml:space="preserve">Problem Solving Style: </w:t>
      </w:r>
      <w:r>
        <w:t>Select one: Break logically / Search docs / Ask help / Trial &amp; error</w:t>
      </w:r>
    </w:p>
    <w:p w14:paraId="13119CAD" w14:textId="77777777" w:rsidR="00E41A65" w:rsidRDefault="00000000">
      <w:pPr>
        <w:pStyle w:val="ListBullet"/>
      </w:pPr>
      <w:r>
        <w:rPr>
          <w:b/>
        </w:rPr>
        <w:t xml:space="preserve">Comfort Zone: </w:t>
      </w:r>
      <w:r>
        <w:t>Select one: Abstract Thinking / Structured Logic / Visual Design / Repeated Refinement</w:t>
      </w:r>
    </w:p>
    <w:p w14:paraId="25B44761" w14:textId="77777777" w:rsidR="00E41A65" w:rsidRDefault="00000000">
      <w:pPr>
        <w:pStyle w:val="Heading2"/>
      </w:pPr>
      <w:r>
        <w:t>Section 6 of 10 – 6. Working Style Preference</w:t>
      </w:r>
    </w:p>
    <w:p w14:paraId="1023265D" w14:textId="77777777" w:rsidR="00E41A65" w:rsidRDefault="00000000">
      <w:r>
        <w:t>User sees this section as a card in the interface with a small explanation at top: 'Answer honestly so the recommendation becomes more accurate.'</w:t>
      </w:r>
    </w:p>
    <w:p w14:paraId="2F837442" w14:textId="77777777" w:rsidR="00E41A65" w:rsidRDefault="00000000">
      <w:pPr>
        <w:pStyle w:val="ListBullet"/>
      </w:pPr>
      <w:r>
        <w:rPr>
          <w:b/>
        </w:rPr>
        <w:t xml:space="preserve">Work Preference: </w:t>
      </w:r>
      <w:r>
        <w:t>Select one: Alone / Team</w:t>
      </w:r>
    </w:p>
    <w:p w14:paraId="610FE3D6" w14:textId="77777777" w:rsidR="00E41A65" w:rsidRDefault="00000000">
      <w:pPr>
        <w:pStyle w:val="ListBullet"/>
      </w:pPr>
      <w:r>
        <w:rPr>
          <w:b/>
        </w:rPr>
        <w:t xml:space="preserve">Task Preference: </w:t>
      </w:r>
      <w:r>
        <w:t>Select one: Fast Output / Deep Long Work</w:t>
      </w:r>
    </w:p>
    <w:p w14:paraId="39A47D1B" w14:textId="77777777" w:rsidR="00E41A65" w:rsidRDefault="00000000">
      <w:pPr>
        <w:pStyle w:val="ListBullet"/>
      </w:pPr>
      <w:r>
        <w:rPr>
          <w:b/>
        </w:rPr>
        <w:t xml:space="preserve">Style Preference: </w:t>
      </w:r>
      <w:r>
        <w:t>Select one: Structured / Exploratory</w:t>
      </w:r>
    </w:p>
    <w:p w14:paraId="76605204" w14:textId="77777777" w:rsidR="00E41A65" w:rsidRDefault="00000000">
      <w:pPr>
        <w:pStyle w:val="Heading2"/>
      </w:pPr>
      <w:r>
        <w:t>Section 7 of 10 – 7. Learning Capacity &amp; Discipline</w:t>
      </w:r>
    </w:p>
    <w:p w14:paraId="68376228" w14:textId="77777777" w:rsidR="00E41A65" w:rsidRDefault="00000000">
      <w:r>
        <w:t>User sees this section as a card in the interface with a small explanation at top: 'Answer honestly so the recommendation becomes more accurate.'</w:t>
      </w:r>
    </w:p>
    <w:p w14:paraId="2FBD785E" w14:textId="77777777" w:rsidR="00E41A65" w:rsidRDefault="00000000">
      <w:pPr>
        <w:pStyle w:val="ListBullet"/>
      </w:pPr>
      <w:r>
        <w:rPr>
          <w:b/>
        </w:rPr>
        <w:t xml:space="preserve">Hours Available Daily: </w:t>
      </w:r>
      <w:r>
        <w:t>Dropdown: &lt;1 / 1–2 / 2–4 / 4+</w:t>
      </w:r>
    </w:p>
    <w:p w14:paraId="12BF6DD7" w14:textId="77777777" w:rsidR="00E41A65" w:rsidRDefault="00000000">
      <w:pPr>
        <w:pStyle w:val="ListBullet"/>
      </w:pPr>
      <w:r>
        <w:rPr>
          <w:b/>
        </w:rPr>
        <w:t xml:space="preserve">Consistency: </w:t>
      </w:r>
      <w:r>
        <w:t>Dropdown: Low / Medium / High</w:t>
      </w:r>
    </w:p>
    <w:p w14:paraId="54E593B7" w14:textId="77777777" w:rsidR="00E41A65" w:rsidRDefault="00000000">
      <w:pPr>
        <w:pStyle w:val="ListBullet"/>
      </w:pPr>
      <w:r>
        <w:rPr>
          <w:b/>
        </w:rPr>
        <w:t xml:space="preserve">Can Sustain One Topic for Months?: </w:t>
      </w:r>
      <w:r>
        <w:t>Dropdown: Yes / Sometimes / No</w:t>
      </w:r>
    </w:p>
    <w:p w14:paraId="0660BFAE" w14:textId="77777777" w:rsidR="00E41A65" w:rsidRDefault="00000000">
      <w:pPr>
        <w:pStyle w:val="Heading2"/>
      </w:pPr>
      <w:r>
        <w:lastRenderedPageBreak/>
        <w:t>Section 8 of 10 – 8. Career Goal Intention</w:t>
      </w:r>
    </w:p>
    <w:p w14:paraId="48A634C7" w14:textId="77777777" w:rsidR="00E41A65" w:rsidRDefault="00000000">
      <w:r>
        <w:t>User sees this section as a card in the interface with a small explanation at top: 'Answer honestly so the recommendation becomes more accurate.'</w:t>
      </w:r>
    </w:p>
    <w:p w14:paraId="2B438378" w14:textId="77777777" w:rsidR="00E41A65" w:rsidRDefault="00000000">
      <w:pPr>
        <w:pStyle w:val="ListBullet"/>
      </w:pPr>
      <w:r>
        <w:rPr>
          <w:b/>
        </w:rPr>
        <w:t xml:space="preserve">Main Goal: </w:t>
      </w:r>
      <w:r>
        <w:t>Select one: Quick Placement / High Salary / Research / Startup</w:t>
      </w:r>
    </w:p>
    <w:p w14:paraId="58176FE1" w14:textId="77777777" w:rsidR="00E41A65" w:rsidRDefault="00000000">
      <w:pPr>
        <w:pStyle w:val="ListBullet"/>
      </w:pPr>
      <w:r>
        <w:rPr>
          <w:b/>
        </w:rPr>
        <w:t xml:space="preserve">Work Preference: </w:t>
      </w:r>
      <w:r>
        <w:t>Select one: Remote / Office / Hybrid</w:t>
      </w:r>
    </w:p>
    <w:p w14:paraId="162BEA0D" w14:textId="77777777" w:rsidR="00E41A65" w:rsidRDefault="00000000">
      <w:pPr>
        <w:pStyle w:val="ListBullet"/>
      </w:pPr>
      <w:r>
        <w:rPr>
          <w:b/>
        </w:rPr>
        <w:t xml:space="preserve">Difficulty Acceptance: </w:t>
      </w:r>
      <w:r>
        <w:t>Select one: Easy Entry / Moderate / Long Hard Path</w:t>
      </w:r>
    </w:p>
    <w:p w14:paraId="2DBEAA00" w14:textId="77777777" w:rsidR="00E41A65" w:rsidRDefault="00000000">
      <w:pPr>
        <w:pStyle w:val="Heading2"/>
      </w:pPr>
      <w:r>
        <w:t>Section 9 of 10 – 9. Tool Exposure</w:t>
      </w:r>
    </w:p>
    <w:p w14:paraId="068C7B19" w14:textId="77777777" w:rsidR="00E41A65" w:rsidRDefault="00000000">
      <w:r>
        <w:t>User sees this section as a card in the interface with a small explanation at top: 'Answer honestly so the recommendation becomes more accurate.'</w:t>
      </w:r>
    </w:p>
    <w:p w14:paraId="565B314B" w14:textId="77777777" w:rsidR="00E41A65" w:rsidRDefault="00000000">
      <w:pPr>
        <w:pStyle w:val="ListBullet"/>
      </w:pPr>
      <w:r>
        <w:rPr>
          <w:b/>
        </w:rPr>
        <w:t xml:space="preserve">VS Code Familiarity: </w:t>
      </w:r>
      <w:r>
        <w:t>Dropdown: Low / Medium / High</w:t>
      </w:r>
    </w:p>
    <w:p w14:paraId="037EE177" w14:textId="77777777" w:rsidR="00E41A65" w:rsidRDefault="00000000">
      <w:pPr>
        <w:pStyle w:val="ListBullet"/>
      </w:pPr>
      <w:r>
        <w:rPr>
          <w:b/>
        </w:rPr>
        <w:t xml:space="preserve">Terminal Usage: </w:t>
      </w:r>
      <w:r>
        <w:t>Dropdown: Low / Medium / High</w:t>
      </w:r>
    </w:p>
    <w:p w14:paraId="359C5631" w14:textId="77777777" w:rsidR="00E41A65" w:rsidRDefault="00000000">
      <w:pPr>
        <w:pStyle w:val="ListBullet"/>
      </w:pPr>
      <w:r>
        <w:rPr>
          <w:b/>
        </w:rPr>
        <w:t xml:space="preserve">Postman Familiarity: </w:t>
      </w:r>
      <w:r>
        <w:t>Dropdown: Low / Medium / High</w:t>
      </w:r>
    </w:p>
    <w:p w14:paraId="49A365F9" w14:textId="77777777" w:rsidR="00E41A65" w:rsidRDefault="00000000">
      <w:pPr>
        <w:pStyle w:val="ListBullet"/>
      </w:pPr>
      <w:r>
        <w:rPr>
          <w:b/>
        </w:rPr>
        <w:t xml:space="preserve">Jupyter Familiarity: </w:t>
      </w:r>
      <w:r>
        <w:t>Dropdown: Low / Medium / High</w:t>
      </w:r>
    </w:p>
    <w:p w14:paraId="1C8BE8EF" w14:textId="77777777" w:rsidR="00E41A65" w:rsidRDefault="00000000">
      <w:pPr>
        <w:pStyle w:val="Heading2"/>
      </w:pPr>
      <w:r>
        <w:t>Section 10 of 10 – 10. Communication &amp; Presentation</w:t>
      </w:r>
    </w:p>
    <w:p w14:paraId="3E73ECBF" w14:textId="77777777" w:rsidR="00E41A65" w:rsidRDefault="00000000">
      <w:r>
        <w:t>User sees this section as a card in the interface with a small explanation at top: 'Answer honestly so the recommendation becomes more accurate.'</w:t>
      </w:r>
    </w:p>
    <w:p w14:paraId="004E1FA7" w14:textId="77777777" w:rsidR="00E41A65" w:rsidRDefault="00000000">
      <w:pPr>
        <w:pStyle w:val="ListBullet"/>
      </w:pPr>
      <w:r>
        <w:rPr>
          <w:b/>
        </w:rPr>
        <w:t xml:space="preserve">Technical Explanation Confidence: </w:t>
      </w:r>
      <w:r>
        <w:t>Dropdown: Low / Medium / High</w:t>
      </w:r>
    </w:p>
    <w:p w14:paraId="5020E8FD" w14:textId="77777777" w:rsidR="00E41A65" w:rsidRDefault="00000000">
      <w:pPr>
        <w:pStyle w:val="ListBullet"/>
      </w:pPr>
      <w:r>
        <w:rPr>
          <w:b/>
        </w:rPr>
        <w:t xml:space="preserve">Presentation Confidence: </w:t>
      </w:r>
      <w:r>
        <w:t>Dropdown: Low / Medium / High</w:t>
      </w:r>
    </w:p>
    <w:p w14:paraId="199708E8" w14:textId="77777777" w:rsidR="00E41A65" w:rsidRDefault="00000000">
      <w:pPr>
        <w:pStyle w:val="ListBullet"/>
      </w:pPr>
      <w:r>
        <w:rPr>
          <w:b/>
        </w:rPr>
        <w:t xml:space="preserve">Documentation Writing Confidence: </w:t>
      </w:r>
      <w:r>
        <w:t>Dropdown: Low / Medium / High</w:t>
      </w:r>
    </w:p>
    <w:p w14:paraId="523D69B9" w14:textId="77777777" w:rsidR="00E41A65" w:rsidRDefault="00000000">
      <w:pPr>
        <w:pStyle w:val="ListBullet"/>
      </w:pPr>
      <w:r>
        <w:rPr>
          <w:b/>
        </w:rPr>
        <w:t xml:space="preserve">Team Coordination Confidence: </w:t>
      </w:r>
      <w:r>
        <w:t>Dropdown: Low / Medium / High</w:t>
      </w:r>
    </w:p>
    <w:p w14:paraId="190DB5F3" w14:textId="77777777" w:rsidR="00E41A65" w:rsidRDefault="00000000">
      <w:r>
        <w:t>Metric Conversion Rule: Sliders directly map to numeric values. Dropdown values are converted internally to scores (e.g., Low=1, Medium=3, High=5). Unselected interest = 0.</w:t>
      </w:r>
    </w:p>
    <w:sectPr w:rsidR="00E41A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7008642">
    <w:abstractNumId w:val="8"/>
  </w:num>
  <w:num w:numId="2" w16cid:durableId="1652635186">
    <w:abstractNumId w:val="6"/>
  </w:num>
  <w:num w:numId="3" w16cid:durableId="532232759">
    <w:abstractNumId w:val="5"/>
  </w:num>
  <w:num w:numId="4" w16cid:durableId="333530506">
    <w:abstractNumId w:val="4"/>
  </w:num>
  <w:num w:numId="5" w16cid:durableId="2042901845">
    <w:abstractNumId w:val="7"/>
  </w:num>
  <w:num w:numId="6" w16cid:durableId="2069451060">
    <w:abstractNumId w:val="3"/>
  </w:num>
  <w:num w:numId="7" w16cid:durableId="626854982">
    <w:abstractNumId w:val="2"/>
  </w:num>
  <w:num w:numId="8" w16cid:durableId="1166899267">
    <w:abstractNumId w:val="1"/>
  </w:num>
  <w:num w:numId="9" w16cid:durableId="1861504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6833"/>
    <w:rsid w:val="00AA1D8D"/>
    <w:rsid w:val="00AA4D23"/>
    <w:rsid w:val="00B47730"/>
    <w:rsid w:val="00CB0664"/>
    <w:rsid w:val="00E41A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7CD62B"/>
  <w14:defaultImageDpi w14:val="300"/>
  <w15:docId w15:val="{8509021E-F2EF-4AE0-83C5-FD6A3C11C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790</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Mumukshu Tatva</cp:lastModifiedBy>
  <cp:revision>2</cp:revision>
  <dcterms:created xsi:type="dcterms:W3CDTF">2026-03-19T18:58:00Z</dcterms:created>
  <dcterms:modified xsi:type="dcterms:W3CDTF">2026-03-19T18:58:00Z</dcterms:modified>
  <cp:category/>
</cp:coreProperties>
</file>