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B447" w14:textId="77777777" w:rsidR="00183F82" w:rsidRDefault="00000000">
      <w:pPr>
        <w:pStyle w:val="Heading1"/>
      </w:pPr>
      <w:r>
        <w:t>Smart Career Path Recommender – Final Output Blueprint</w:t>
      </w:r>
    </w:p>
    <w:p w14:paraId="7186E227" w14:textId="77777777" w:rsidR="00183F82" w:rsidRDefault="00000000">
      <w:r>
        <w:t>This document explains exactly how the result screen should appear after a student submits the full career assessment form. The output should feel like a personalized intelligent report.</w:t>
      </w:r>
    </w:p>
    <w:p w14:paraId="5E9EF49E" w14:textId="77777777" w:rsidR="00183F82" w:rsidRDefault="00000000">
      <w:pPr>
        <w:pStyle w:val="Heading2"/>
      </w:pPr>
      <w:r>
        <w:t>Output Section 1 – Personalized Result Header</w:t>
      </w:r>
    </w:p>
    <w:p w14:paraId="131B3462" w14:textId="77777777" w:rsidR="00183F82" w:rsidRDefault="00000000">
      <w:pPr>
        <w:pStyle w:val="ListBullet"/>
      </w:pPr>
      <w:r>
        <w:t>Heading: "Your Personalized Career Analysis Report"</w:t>
      </w:r>
    </w:p>
    <w:p w14:paraId="15B5450F" w14:textId="77777777" w:rsidR="00183F82" w:rsidRDefault="00000000">
      <w:pPr>
        <w:pStyle w:val="ListBullet"/>
      </w:pPr>
      <w:r>
        <w:t>Subtext: "Based on your technical profile, learning style, and career preferences, here are your strongest career matches."</w:t>
      </w:r>
    </w:p>
    <w:p w14:paraId="6626FF6D" w14:textId="77777777" w:rsidR="00183F82" w:rsidRDefault="00000000">
      <w:pPr>
        <w:pStyle w:val="Heading2"/>
      </w:pPr>
      <w:r>
        <w:t>Output Section 2 – Top 3 Career Recommendations</w:t>
      </w:r>
    </w:p>
    <w:p w14:paraId="0121F489" w14:textId="77777777" w:rsidR="00183F82" w:rsidRDefault="00000000">
      <w:pPr>
        <w:pStyle w:val="ListBullet"/>
      </w:pPr>
      <w:r>
        <w:t>Show 3 separate cards side by side.</w:t>
      </w:r>
    </w:p>
    <w:p w14:paraId="0EAEC985" w14:textId="77777777" w:rsidR="00183F82" w:rsidRDefault="00000000">
      <w:pPr>
        <w:pStyle w:val="ListBullet"/>
      </w:pPr>
      <w:r>
        <w:t>Each card contains Career Name, Match %, and one-line reason.</w:t>
      </w:r>
    </w:p>
    <w:p w14:paraId="6275AB10" w14:textId="77777777" w:rsidR="00183F82" w:rsidRDefault="00000000">
      <w:pPr>
        <w:pStyle w:val="ListBullet"/>
      </w:pPr>
      <w:r>
        <w:t>Example: "ML Engineer – 84% | Strong analytical thinking + high AI interest"</w:t>
      </w:r>
    </w:p>
    <w:p w14:paraId="57306F8C" w14:textId="77777777" w:rsidR="00183F82" w:rsidRDefault="00000000">
      <w:pPr>
        <w:pStyle w:val="Heading2"/>
      </w:pPr>
      <w:r>
        <w:t>Output Section 3 – Best Fit Explanation</w:t>
      </w:r>
    </w:p>
    <w:p w14:paraId="78343136" w14:textId="77777777" w:rsidR="00183F82" w:rsidRDefault="00000000">
      <w:pPr>
        <w:pStyle w:val="ListBullet"/>
      </w:pPr>
      <w:r>
        <w:t>Display one highlighted explanation box below recommendation cards.</w:t>
      </w:r>
    </w:p>
    <w:p w14:paraId="0550DF47" w14:textId="77777777" w:rsidR="00183F82" w:rsidRDefault="00000000">
      <w:pPr>
        <w:pStyle w:val="ListBullet"/>
      </w:pPr>
      <w:r>
        <w:t>Example: "Your profile shows strong logical consistency and pattern-analysis preference."</w:t>
      </w:r>
    </w:p>
    <w:p w14:paraId="0A92679C" w14:textId="77777777" w:rsidR="00183F82" w:rsidRDefault="00000000">
      <w:pPr>
        <w:pStyle w:val="Heading2"/>
      </w:pPr>
      <w:r>
        <w:t>Output Section 4 – Skill Gap Analysis</w:t>
      </w:r>
    </w:p>
    <w:p w14:paraId="2D9D83B8" w14:textId="77777777" w:rsidR="00183F82" w:rsidRDefault="00000000">
      <w:pPr>
        <w:pStyle w:val="ListBullet"/>
      </w:pPr>
      <w:r>
        <w:t>Use two columns:</w:t>
      </w:r>
    </w:p>
    <w:p w14:paraId="0ED2FE97" w14:textId="77777777" w:rsidR="00183F82" w:rsidRDefault="00000000">
      <w:pPr>
        <w:pStyle w:val="ListBullet"/>
      </w:pPr>
      <w:r>
        <w:t>Left = Current Strengths</w:t>
      </w:r>
    </w:p>
    <w:p w14:paraId="4F7DAB0A" w14:textId="77777777" w:rsidR="00183F82" w:rsidRDefault="00000000">
      <w:pPr>
        <w:pStyle w:val="ListBullet"/>
      </w:pPr>
      <w:r>
        <w:t>Right = Skills to Improve</w:t>
      </w:r>
    </w:p>
    <w:p w14:paraId="231783B7" w14:textId="77777777" w:rsidR="00183F82" w:rsidRDefault="00000000">
      <w:pPr>
        <w:pStyle w:val="ListBullet"/>
      </w:pPr>
      <w:r>
        <w:t>Example: "✔ Python strong | ✘ SQL depth missing"</w:t>
      </w:r>
    </w:p>
    <w:p w14:paraId="5824B83B" w14:textId="77777777" w:rsidR="00183F82" w:rsidRDefault="00000000">
      <w:pPr>
        <w:pStyle w:val="Heading2"/>
      </w:pPr>
      <w:r>
        <w:t>Output Section 5 – Action Plan Timeline</w:t>
      </w:r>
    </w:p>
    <w:p w14:paraId="13BC847B" w14:textId="77777777" w:rsidR="00183F82" w:rsidRDefault="00000000">
      <w:pPr>
        <w:pStyle w:val="ListBullet"/>
      </w:pPr>
      <w:r>
        <w:t>Show 3 roadmap cards:</w:t>
      </w:r>
    </w:p>
    <w:p w14:paraId="42331C61" w14:textId="77777777" w:rsidR="00183F82" w:rsidRDefault="00000000">
      <w:pPr>
        <w:pStyle w:val="ListBullet"/>
      </w:pPr>
      <w:r>
        <w:t>Next 30 Days</w:t>
      </w:r>
    </w:p>
    <w:p w14:paraId="3DD489D5" w14:textId="77777777" w:rsidR="00183F82" w:rsidRDefault="00000000">
      <w:pPr>
        <w:pStyle w:val="ListBullet"/>
      </w:pPr>
      <w:r>
        <w:t>Next 60 Days</w:t>
      </w:r>
    </w:p>
    <w:p w14:paraId="1DB88CFE" w14:textId="77777777" w:rsidR="00183F82" w:rsidRDefault="00000000">
      <w:pPr>
        <w:pStyle w:val="ListBullet"/>
      </w:pPr>
      <w:r>
        <w:t>Next 90 Days</w:t>
      </w:r>
    </w:p>
    <w:p w14:paraId="4C05B33B" w14:textId="77777777" w:rsidR="00183F82" w:rsidRDefault="00000000">
      <w:pPr>
        <w:pStyle w:val="Heading2"/>
      </w:pPr>
      <w:r>
        <w:t>Output Section 6 – Visual Career Roadmap</w:t>
      </w:r>
    </w:p>
    <w:p w14:paraId="11B9B8CD" w14:textId="77777777" w:rsidR="00183F82" w:rsidRDefault="00000000">
      <w:pPr>
        <w:pStyle w:val="ListBullet"/>
      </w:pPr>
      <w:r>
        <w:t>Display connected boxes with arrows.</w:t>
      </w:r>
    </w:p>
    <w:p w14:paraId="1CF34633" w14:textId="77777777" w:rsidR="00183F82" w:rsidRDefault="00000000">
      <w:pPr>
        <w:pStyle w:val="ListBullet"/>
      </w:pPr>
      <w:r>
        <w:t>Example: Python → SQL → Projects → Internship</w:t>
      </w:r>
    </w:p>
    <w:p w14:paraId="3BD8CF12" w14:textId="77777777" w:rsidR="00183F82" w:rsidRDefault="00000000">
      <w:pPr>
        <w:pStyle w:val="Heading2"/>
      </w:pPr>
      <w:r>
        <w:t>Output Section 7 – Full Roadmap Link</w:t>
      </w:r>
    </w:p>
    <w:p w14:paraId="078CB664" w14:textId="77777777" w:rsidR="00183F82" w:rsidRDefault="00000000">
      <w:pPr>
        <w:pStyle w:val="ListBullet"/>
      </w:pPr>
      <w:r>
        <w:t>Button: "View Full Professional Roadmap"</w:t>
      </w:r>
    </w:p>
    <w:p w14:paraId="3C3DCD6E" w14:textId="77777777" w:rsidR="00183F82" w:rsidRDefault="00000000">
      <w:pPr>
        <w:pStyle w:val="ListBullet"/>
      </w:pPr>
      <w:r>
        <w:t>Link to roadmap.sh according to career</w:t>
      </w:r>
    </w:p>
    <w:p w14:paraId="29FECA28" w14:textId="77777777" w:rsidR="00183F82" w:rsidRDefault="00000000">
      <w:pPr>
        <w:pStyle w:val="Heading2"/>
      </w:pPr>
      <w:r>
        <w:lastRenderedPageBreak/>
        <w:t>Output Section 8 – Career Reality Layer</w:t>
      </w:r>
    </w:p>
    <w:p w14:paraId="2E9E282A" w14:textId="77777777" w:rsidR="00183F82" w:rsidRDefault="00000000">
      <w:pPr>
        <w:pStyle w:val="ListBullet"/>
      </w:pPr>
      <w:r>
        <w:t>Show difficulty level</w:t>
      </w:r>
    </w:p>
    <w:p w14:paraId="04779F9D" w14:textId="77777777" w:rsidR="00183F82" w:rsidRDefault="00000000">
      <w:pPr>
        <w:pStyle w:val="ListBullet"/>
      </w:pPr>
      <w:r>
        <w:t>Estimated preparation time</w:t>
      </w:r>
    </w:p>
    <w:p w14:paraId="7C330107" w14:textId="77777777" w:rsidR="00183F82" w:rsidRDefault="00000000">
      <w:pPr>
        <w:pStyle w:val="ListBullet"/>
      </w:pPr>
      <w:r>
        <w:t>Entry-level role suggestion</w:t>
      </w:r>
    </w:p>
    <w:p w14:paraId="4BBB762F" w14:textId="77777777" w:rsidR="00183F82" w:rsidRDefault="00000000">
      <w:pPr>
        <w:pStyle w:val="Heading2"/>
      </w:pPr>
      <w:r>
        <w:t>Output Section 9 – Backup Career Suggestion</w:t>
      </w:r>
    </w:p>
    <w:p w14:paraId="71B1C0AA" w14:textId="77777777" w:rsidR="00183F82" w:rsidRDefault="00000000">
      <w:pPr>
        <w:pStyle w:val="ListBullet"/>
      </w:pPr>
      <w:r>
        <w:t>Example: "If ML feels difficult now, begin with Data Analytics."</w:t>
      </w:r>
    </w:p>
    <w:p w14:paraId="4B39208F" w14:textId="77777777" w:rsidR="00183F82" w:rsidRDefault="00000000">
      <w:pPr>
        <w:pStyle w:val="Heading2"/>
      </w:pPr>
      <w:r>
        <w:t>Output Section 10 – Personalized Closing Message</w:t>
      </w:r>
    </w:p>
    <w:p w14:paraId="69A2EFE1" w14:textId="77777777" w:rsidR="00183F82" w:rsidRDefault="00000000">
      <w:pPr>
        <w:pStyle w:val="ListBullet"/>
      </w:pPr>
      <w:r>
        <w:t>Example: "Focus deeply on one direction for 6 months before switching domains."</w:t>
      </w:r>
    </w:p>
    <w:p w14:paraId="2AD97417" w14:textId="77777777" w:rsidR="00183F82" w:rsidRDefault="00000000">
      <w:r>
        <w:t>Visual Rule: Use cards, colored boxes, spacing, and section separation. Avoid plain paragraph-only output.</w:t>
      </w:r>
    </w:p>
    <w:sectPr w:rsidR="00183F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439248">
    <w:abstractNumId w:val="8"/>
  </w:num>
  <w:num w:numId="2" w16cid:durableId="1305350119">
    <w:abstractNumId w:val="6"/>
  </w:num>
  <w:num w:numId="3" w16cid:durableId="126315278">
    <w:abstractNumId w:val="5"/>
  </w:num>
  <w:num w:numId="4" w16cid:durableId="594752989">
    <w:abstractNumId w:val="4"/>
  </w:num>
  <w:num w:numId="5" w16cid:durableId="1211695746">
    <w:abstractNumId w:val="7"/>
  </w:num>
  <w:num w:numId="6" w16cid:durableId="722948483">
    <w:abstractNumId w:val="3"/>
  </w:num>
  <w:num w:numId="7" w16cid:durableId="260258684">
    <w:abstractNumId w:val="2"/>
  </w:num>
  <w:num w:numId="8" w16cid:durableId="1686132649">
    <w:abstractNumId w:val="1"/>
  </w:num>
  <w:num w:numId="9" w16cid:durableId="123747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F82"/>
    <w:rsid w:val="0029639D"/>
    <w:rsid w:val="00326F90"/>
    <w:rsid w:val="006D5862"/>
    <w:rsid w:val="008A5D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51CE9"/>
  <w14:defaultImageDpi w14:val="300"/>
  <w15:docId w15:val="{B2F0886C-0D9D-49A8-8BE4-648884DC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Mumukshu Tatva</cp:lastModifiedBy>
  <cp:revision>2</cp:revision>
  <dcterms:created xsi:type="dcterms:W3CDTF">2026-03-20T06:33:00Z</dcterms:created>
  <dcterms:modified xsi:type="dcterms:W3CDTF">2026-03-20T06:33:00Z</dcterms:modified>
  <cp:category/>
</cp:coreProperties>
</file>